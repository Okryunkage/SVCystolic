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8"/>
        </w:rPr>
        <w:t>Python struct Module</w:t>
      </w:r>
    </w:p>
    <w:p>
      <w:pPr>
        <w:jc w:val="center"/>
      </w:pPr>
      <w:r>
        <w:rPr>
          <w:rFonts w:ascii="Arial" w:hAnsi="Arial"/>
          <w:i/>
          <w:sz w:val="22"/>
        </w:rPr>
        <w:t>README-ready explanation for binary packet handling</w:t>
      </w:r>
    </w:p>
    <w:p/>
    <w:p>
      <w:pPr>
        <w:pStyle w:val="Heading1"/>
      </w:pPr>
      <w:r>
        <w:t>1. Overview</w:t>
      </w:r>
    </w:p>
    <w:p>
      <w:r>
        <w:t>Python's struct module is used to convert between Python values and binary data. In normal Python code, values such as integers and floating-point numbers are handled as Python objects. However, when communicating with hardware, writing binary files, sending packets over UART/TCP, or interfacing with C programs, data must often be represented as raw bytes.</w:t>
      </w:r>
    </w:p>
    <w:p>
      <w:r>
        <w:t>The struct module provides a convenient and reliable way to pack Python values into bytes and unpack bytes back into Python values.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/>
            <w:r>
              <w:rPr>
                <w:rFonts w:ascii="Arial" w:hAnsi="Arial"/>
                <w:sz w:val="20"/>
              </w:rPr>
              <w:t>In short: struct is useful whenever a fixed binary layout is required.</w:t>
            </w:r>
          </w:p>
        </w:tc>
      </w:tr>
    </w:tbl>
    <w:p/>
    <w:p>
      <w:pPr>
        <w:pStyle w:val="Heading1"/>
      </w:pPr>
      <w:r>
        <w:t>2. Why struct is needed</w:t>
      </w:r>
    </w:p>
    <w:p>
      <w:r>
        <w:t>For example, the integer value 1234 can be represented as a 32-bit unsigned integer: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sz w:val="17"/>
              </w:rPr>
              <w:t>1234 decimal = 0x000004D2</w:t>
            </w:r>
          </w:p>
        </w:tc>
      </w:tr>
    </w:tbl>
    <w:p/>
    <w:p>
      <w:r>
        <w:t>Depending on the byte order, this value may be stored differently.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Byte order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Bytes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Little-endian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D2 04 00 00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Big-endian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00 00 04 D2</w:t>
            </w:r>
          </w:p>
        </w:tc>
      </w:tr>
    </w:tbl>
    <w:p/>
    <w:p>
      <w:r>
        <w:t>Manually converting values to bytes is error-prone. The struct module handles this conversion automatically.</w:t>
      </w:r>
    </w:p>
    <w:p>
      <w:pPr>
        <w:pStyle w:val="Heading1"/>
      </w:pPr>
      <w:r>
        <w:t>3. Basic usage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sz w:val="17"/>
              </w:rPr>
              <w:t>import struct</w:t>
            </w:r>
          </w:p>
        </w:tc>
      </w:tr>
    </w:tbl>
    <w:p/>
    <w:p>
      <w:pPr>
        <w:pStyle w:val="Heading2"/>
      </w:pPr>
      <w:r>
        <w:t>3.1 Packing data</w:t>
      </w:r>
    </w:p>
    <w:p>
      <w:r>
        <w:t>struct.pack() converts Python values into bytes.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sz w:val="17"/>
              </w:rPr>
              <w:t>data = struct.pack("&lt;I", 1234)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print(data)</w:t>
            </w:r>
          </w:p>
        </w:tc>
      </w:tr>
    </w:tbl>
    <w:p/>
    <w:p>
      <w:r>
        <w:t>Output: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sz w:val="17"/>
              </w:rPr>
              <w:t>b'\xd2\x04\x00\x00'</w:t>
            </w:r>
          </w:p>
        </w:tc>
      </w:tr>
    </w:tbl>
    <w:p/>
    <w:p>
      <w:r>
        <w:t>Here, '&lt;' means little-endian, and 'I' means unsigned 32-bit integer.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sz w:val="17"/>
              </w:rPr>
              <w:t>&lt; : little-endian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I : unsigned 32-bit integer</w:t>
            </w:r>
          </w:p>
        </w:tc>
      </w:tr>
    </w:tbl>
    <w:p/>
    <w:p>
      <w:pPr>
        <w:pStyle w:val="Heading2"/>
      </w:pPr>
      <w:r>
        <w:t>3.2 Unpacking data</w:t>
      </w:r>
    </w:p>
    <w:p>
      <w:r>
        <w:t>struct.unpack() converts bytes back into Python values.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sz w:val="17"/>
              </w:rPr>
              <w:t>value = struct.unpack("&lt;I", data)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print(value)</w:t>
            </w:r>
          </w:p>
        </w:tc>
      </w:tr>
    </w:tbl>
    <w:p/>
    <w:p>
      <w:r>
        <w:t>Output: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sz w:val="17"/>
              </w:rPr>
              <w:t>(1234,)</w:t>
            </w:r>
          </w:p>
        </w:tc>
      </w:tr>
    </w:tbl>
    <w:p/>
    <w:p>
      <w:r>
        <w:t>The result of unpack() is always a tuple. If there is only one value, it can be extracted like this: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sz w:val="17"/>
              </w:rPr>
              <w:t>value = struct.unpack("&lt;I", data)[0]</w:t>
            </w:r>
          </w:p>
        </w:tc>
      </w:tr>
    </w:tbl>
    <w:p/>
    <w:p>
      <w:pPr>
        <w:pStyle w:val="Heading1"/>
      </w:pPr>
      <w:r>
        <w:t>4. Format string</w:t>
      </w:r>
    </w:p>
    <w:p>
      <w:r>
        <w:t>The most important part of struct is the format string. For example: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sz w:val="17"/>
              </w:rPr>
              <w:t>"&lt;BBIHHI"</w:t>
            </w:r>
          </w:p>
        </w:tc>
      </w:tr>
    </w:tbl>
    <w:p/>
    <w:p>
      <w:r>
        <w:t>This describes the layout of binary data: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sz w:val="17"/>
              </w:rPr>
              <w:t>&lt; B B I H H I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| | | | | | |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| | | | | | +-- unsigned int, 4 bytes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| | | | | +---- unsigned short, 2 bytes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| | | | +------ unsigned short, 2 bytes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| | | +-------- unsigned int, 4 bytes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| | +---------- unsigned char, 1 byte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| +------------ unsigned char, 1 byte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+-------------- little-endian byte order</w:t>
            </w:r>
          </w:p>
        </w:tc>
      </w:tr>
    </w:tbl>
    <w:p/>
    <w:p>
      <w:r>
        <w:t>Therefore, this format represents the following structure: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Field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Format</w:t>
            </w:r>
          </w:p>
        </w:tc>
        <w:tc>
          <w:tcPr>
            <w:tcW w:type="dxa" w:w="187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Size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1st field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 byte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2nd field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 byte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3rd field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4 bytes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4th field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H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 bytes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5th field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H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 bytes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6th field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4 bytes</w:t>
            </w:r>
          </w:p>
        </w:tc>
      </w:tr>
    </w:tbl>
    <w:p/>
    <w:p>
      <w:r>
        <w:t>Total size: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sz w:val="17"/>
              </w:rPr>
              <w:t>1 + 1 + 4 + 2 + 2 + 4 = 14 bytes</w:t>
            </w:r>
          </w:p>
        </w:tc>
      </w:tr>
    </w:tbl>
    <w:p/>
    <w:p>
      <w:pPr>
        <w:pStyle w:val="Heading1"/>
      </w:pPr>
      <w:r>
        <w:t>5. Common format characters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Format</w:t>
            </w:r>
          </w:p>
        </w:tc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Meaning</w:t>
            </w:r>
          </w:p>
        </w:tc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Python type</w:t>
            </w:r>
          </w:p>
        </w:tc>
        <w:tc>
          <w:tcPr>
            <w:tcW w:type="dxa" w:w="158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Size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signed char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 byte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unsigned char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 byte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h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signed short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 bytes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H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unsigned short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 bytes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signed int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4 bytes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unsigned int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4 bytes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q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signed long long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8 bytes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Q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unsigned long long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8 bytes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float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float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4 bytes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double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float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8 bytes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byte string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bytes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fixed size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x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padding byte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none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 byte</w:t>
            </w:r>
          </w:p>
        </w:tc>
      </w:tr>
    </w:tbl>
    <w:p/>
    <w:p>
      <w:pPr>
        <w:pStyle w:val="Heading1"/>
      </w:pPr>
      <w:r>
        <w:t>6. Byte order</w:t>
      </w:r>
    </w:p>
    <w:p>
      <w:r>
        <w:t>The first character of the format string can specify byte order.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Symbol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Meaning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&lt;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little-endian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&gt;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big-endian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!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network byte order, big-endian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=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native endian, standard size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@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native endian, native size and alignment</w:t>
            </w:r>
          </w:p>
        </w:tc>
      </w:tr>
    </w:tbl>
    <w:p/>
    <w:p>
      <w:r>
        <w:t>For binary protocols, it is usually better to explicitly use '&lt;' or '&gt;' instead of relying on the native machine format.</w:t>
      </w:r>
    </w:p>
    <w:p>
      <w:r>
        <w:t>Example: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sz w:val="17"/>
              </w:rPr>
              <w:t>struct.pack("&lt;I", 0x12345678)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# Result: 78 56 34 12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sz w:val="17"/>
              </w:rPr>
              <w:t>struct.pack("&gt;I", 0x12345678)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# Result: 12 34 56 78</w:t>
            </w:r>
          </w:p>
        </w:tc>
      </w:tr>
    </w:tbl>
    <w:p/>
    <w:p>
      <w:pPr>
        <w:pStyle w:val="Heading1"/>
      </w:pPr>
      <w:r>
        <w:t>7. Using struct.Struct</w:t>
      </w:r>
    </w:p>
    <w:p>
      <w:r>
        <w:t>Instead of repeatedly writing the format string, a Struct object can be created.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sz w:val="17"/>
              </w:rPr>
              <w:t>HEADER_STRUCT = struct.Struct("&lt;BBIHHI")</w:t>
            </w:r>
          </w:p>
        </w:tc>
      </w:tr>
    </w:tbl>
    <w:p/>
    <w:p>
      <w:r>
        <w:t>This defines a reusable binary structure.</w:t>
      </w:r>
    </w:p>
    <w:p>
      <w:r>
        <w:t>Example packing: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sz w:val="17"/>
              </w:rPr>
              <w:t>header = HEADER_STRUCT.pack(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version,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flags,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seq,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payload_len,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label,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checksum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)</w:t>
            </w:r>
          </w:p>
        </w:tc>
      </w:tr>
    </w:tbl>
    <w:p/>
    <w:p>
      <w:r>
        <w:t>Example unpacking: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sz w:val="17"/>
              </w:rPr>
              <w:t>version, flags, seq, payload_len, label, checksum = HEADER_STRUCT.unpack(header)</w:t>
            </w:r>
          </w:p>
        </w:tc>
      </w:tr>
    </w:tbl>
    <w:p/>
    <w:p>
      <w:r>
        <w:t>Using struct.Struct() is useful because:</w:t>
      </w:r>
    </w:p>
    <w:p>
      <w:pPr>
        <w:pStyle w:val="ListBullet"/>
      </w:pPr>
      <w:r>
        <w:t>The binary format is defined only once.</w:t>
      </w:r>
    </w:p>
    <w:p>
      <w:pPr>
        <w:pStyle w:val="ListBullet"/>
      </w:pPr>
      <w:r>
        <w:t>The code becomes easier to read.</w:t>
      </w:r>
    </w:p>
    <w:p>
      <w:pPr>
        <w:pStyle w:val="ListBullet"/>
      </w:pPr>
      <w:r>
        <w:t>The structure can be reused for both packing and unpacking.</w:t>
      </w:r>
    </w:p>
    <w:p>
      <w:pPr>
        <w:pStyle w:val="ListBullet"/>
      </w:pPr>
      <w:r>
        <w:t>The total size can be checked using .size.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sz w:val="17"/>
              </w:rPr>
              <w:t>print(HEADER_STRUCT.size)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# 14 bytes</w:t>
            </w:r>
          </w:p>
        </w:tc>
      </w:tr>
    </w:tbl>
    <w:p/>
    <w:p>
      <w:pPr>
        <w:pStyle w:val="Heading1"/>
      </w:pPr>
      <w:r>
        <w:t>8. Example packet structure</w:t>
      </w:r>
    </w:p>
    <w:p>
      <w:r>
        <w:t>The following constants may be used in a custom binary protocol: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sz w:val="17"/>
              </w:rPr>
              <w:t>SOF = b"\xAA\x55"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VERSION = 1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FLAG_INCLUDE_LABEL = 0x01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HEADER_STRUCT = struct.Struct("&lt;BBIHHI")</w:t>
            </w:r>
          </w:p>
        </w:tc>
      </w:tr>
    </w:tbl>
    <w:p/>
    <w:p>
      <w:pPr>
        <w:pStyle w:val="Heading2"/>
      </w:pPr>
      <w:r>
        <w:t>8.1 SOF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sz w:val="17"/>
              </w:rPr>
              <w:t>SOF = b"\xAA\x55"</w:t>
            </w:r>
          </w:p>
        </w:tc>
      </w:tr>
    </w:tbl>
    <w:p/>
    <w:p>
      <w:r>
        <w:t>SOF means Start Of Frame. It is a fixed byte pattern used to mark the beginning of a packet. The receiver can search for this pattern to detect where a packet starts.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sz w:val="17"/>
              </w:rPr>
              <w:t>AA 55</w:t>
            </w:r>
          </w:p>
        </w:tc>
      </w:tr>
    </w:tbl>
    <w:p/>
    <w:p>
      <w:pPr>
        <w:pStyle w:val="Heading2"/>
      </w:pPr>
      <w:r>
        <w:t>8.2 VERSION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sz w:val="17"/>
              </w:rPr>
              <w:t>VERSION = 1</w:t>
            </w:r>
          </w:p>
        </w:tc>
      </w:tr>
    </w:tbl>
    <w:p/>
    <w:p>
      <w:r>
        <w:t>This indicates the protocol version. It is useful when the packet format may change in the future.</w:t>
      </w:r>
    </w:p>
    <w:p>
      <w:pPr>
        <w:pStyle w:val="Heading2"/>
      </w:pPr>
      <w:r>
        <w:t>8.3 FLAG_INCLUDE_LABEL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sz w:val="17"/>
              </w:rPr>
              <w:t>FLAG_INCLUDE_LABEL = 0x01</w:t>
            </w:r>
          </w:p>
        </w:tc>
      </w:tr>
    </w:tbl>
    <w:p/>
    <w:p>
      <w:r>
        <w:t>This is a flag bit. For example, if bit 0 of the flags field is set, it may mean that this packet includes label information. Flags are often used to enable or disable optional fields or features in a packet.</w:t>
      </w:r>
    </w:p>
    <w:p>
      <w:pPr>
        <w:pStyle w:val="Heading2"/>
      </w:pPr>
      <w:r>
        <w:t>8.4 HEADER_STRUCT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sz w:val="17"/>
              </w:rPr>
              <w:t>HEADER_STRUCT = struct.Struct("&lt;BBIHHI")</w:t>
            </w:r>
          </w:p>
        </w:tc>
      </w:tr>
    </w:tbl>
    <w:p/>
    <w:p>
      <w:r>
        <w:t>This defines the binary layout of the packet header after the SOF field. One possible interpretation 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Field</w:t>
            </w:r>
          </w:p>
        </w:tc>
        <w:tc>
          <w:tcPr>
            <w:tcW w:type="dxa" w:w="129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Format</w:t>
            </w:r>
          </w:p>
        </w:tc>
        <w:tc>
          <w:tcPr>
            <w:tcW w:type="dxa" w:w="144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Size</w:t>
            </w:r>
          </w:p>
        </w:tc>
        <w:tc>
          <w:tcPr>
            <w:tcW w:type="dxa" w:w="374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Description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version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 byte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Protocol version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flags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 byte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Option flags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seq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4 bytes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Sequence number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payload_len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H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 bytes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Payload length in bytes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label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H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2 bytes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Optional label value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checksum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4 bytes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Checksum or CRC</w:t>
            </w:r>
          </w:p>
        </w:tc>
      </w:tr>
    </w:tbl>
    <w:p/>
    <w:p>
      <w:r>
        <w:t>The header size is 14 bytes. Including the 2-byte SOF field, the fixed part of the packet is: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sz w:val="17"/>
              </w:rPr>
              <w:t>2 + 14 = 16 bytes</w:t>
            </w:r>
          </w:p>
        </w:tc>
      </w:tr>
    </w:tbl>
    <w:p/>
    <w:p>
      <w:pPr>
        <w:pStyle w:val="Heading1"/>
      </w:pPr>
      <w:r>
        <w:t>9. Packet creation example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sz w:val="17"/>
              </w:rPr>
              <w:t>import struct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SOF = b"\xAA\x55"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VERSION = 1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FLAG_INCLUDE_LABEL = 0x01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HEADER_STRUCT = struct.Struct("&lt;BBIHHI")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payload = b"\x10\x20\x30\x40"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seq = 0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label = 7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checksum = 0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header = HEADER_STRUCT.pack(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VERSION,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FLAG_INCLUDE_LABEL,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seq,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len(payload),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label,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checksum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packet = SOF + header + payload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print(packet.hex())</w:t>
            </w:r>
          </w:p>
        </w:tc>
      </w:tr>
    </w:tbl>
    <w:p/>
    <w:p>
      <w:r>
        <w:t>The packet layout is: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sz w:val="17"/>
              </w:rPr>
              <w:t>SOF + HEADER + PAYLOAD</w:t>
            </w:r>
          </w:p>
        </w:tc>
      </w:tr>
    </w:tbl>
    <w:p/>
    <w:p>
      <w:pPr>
        <w:pStyle w:val="Heading1"/>
      </w:pPr>
      <w:r>
        <w:t>10. Packet parsing example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sz w:val="17"/>
              </w:rPr>
              <w:t>import struct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SOF = b"\xAA\x55"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HEADER_STRUCT = struct.Struct("&lt;BBIHHI")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def parse_packet(packet: bytes):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if len(packet) &lt; 2 + HEADER_STRUCT.size: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raise ValueError("Packet is too short")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if packet[:2] != SOF: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raise ValueError("Invalid SOF")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header_start = 2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header_end = header_start + HEADER_STRUCT.size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header_bytes = packet[header_start:header_end]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version, flags, seq, payload_len, label, checksum = HEADER_STRUCT.unpack(header_bytes)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payload = packet[header_end:header_end + payload_len]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if len(payload) != payload_len: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raise ValueError("Payload length mismatch")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return {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"version": version,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"flags": flags,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"seq": seq,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"payload_len": payload_len,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"label": label,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"checksum": checksum,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    "payload": payload,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 xml:space="preserve">    }</w:t>
            </w:r>
          </w:p>
        </w:tc>
      </w:tr>
    </w:tbl>
    <w:p/>
    <w:p>
      <w:pPr>
        <w:pStyle w:val="Heading1"/>
      </w:pPr>
      <w:r>
        <w:t>11. Important notes</w:t>
      </w:r>
    </w:p>
    <w:p>
      <w:pPr>
        <w:pStyle w:val="Heading2"/>
      </w:pPr>
      <w:r>
        <w:t>11.1 Value range</w:t>
      </w:r>
    </w:p>
    <w:p>
      <w:r>
        <w:t>Each format character has a valid range. For example, 'B' means unsigned 8-bit integer, so the value must be between 0 and 255.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sz w:val="17"/>
              </w:rPr>
              <w:t>struct.pack("&lt;B", 300)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# Error: 300 cannot fit in one unsigned byte</w:t>
            </w:r>
          </w:p>
        </w:tc>
      </w:tr>
    </w:tbl>
    <w:p/>
    <w:p>
      <w:pPr>
        <w:pStyle w:val="Heading2"/>
      </w:pPr>
      <w:r>
        <w:t>11.2 Exact byte length is required</w:t>
      </w:r>
    </w:p>
    <w:p>
      <w:r>
        <w:t>When using unpack(), the input byte length must exactly match the format size.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sz w:val="17"/>
              </w:rPr>
              <w:t>struct.unpack("&lt;I", b"\x01\x02")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# Error: I requires 4 bytes, but only 2 bytes were provided</w:t>
            </w:r>
          </w:p>
        </w:tc>
      </w:tr>
    </w:tbl>
    <w:p/>
    <w:p>
      <w:pPr>
        <w:pStyle w:val="Heading2"/>
      </w:pPr>
      <w:r>
        <w:t>11.3 Sender and receiver must use the same format</w:t>
      </w:r>
    </w:p>
    <w:p>
      <w:r>
        <w:t>Both sides of the communication must agree on:</w:t>
      </w:r>
    </w:p>
    <w:p>
      <w:pPr>
        <w:pStyle w:val="ListBullet"/>
      </w:pPr>
      <w:r>
        <w:t>byte order</w:t>
      </w:r>
    </w:p>
    <w:p>
      <w:pPr>
        <w:pStyle w:val="ListBullet"/>
      </w:pPr>
      <w:r>
        <w:t>field size</w:t>
      </w:r>
    </w:p>
    <w:p>
      <w:pPr>
        <w:pStyle w:val="ListBullet"/>
      </w:pPr>
      <w:r>
        <w:t>field order</w:t>
      </w:r>
    </w:p>
    <w:p>
      <w:pPr>
        <w:pStyle w:val="ListBullet"/>
      </w:pPr>
      <w:r>
        <w:t>signed or unsigned interpretation</w:t>
      </w:r>
    </w:p>
    <w:p>
      <w:pPr>
        <w:pStyle w:val="ListBullet"/>
      </w:pPr>
      <w:r>
        <w:t>payload length</w:t>
      </w:r>
    </w:p>
    <w:p>
      <w:pPr>
        <w:pStyle w:val="ListBullet"/>
      </w:pPr>
      <w:r>
        <w:t>checksum method</w:t>
      </w:r>
    </w:p>
    <w:p>
      <w:r>
        <w:t>If one side uses little-endian and the other side uses big-endian, the decoded values will be incorrect.</w:t>
      </w:r>
    </w:p>
    <w:p>
      <w:pPr>
        <w:pStyle w:val="Heading1"/>
      </w:pPr>
      <w:r>
        <w:t>12. Summary</w:t>
      </w:r>
    </w:p>
    <w:p>
      <w:r>
        <w:t>The struct module is used to handle binary data in Python. It is commonly used for:</w:t>
      </w:r>
    </w:p>
    <w:p>
      <w:pPr>
        <w:pStyle w:val="ListBullet"/>
      </w:pPr>
      <w:r>
        <w:t>Python to C communication</w:t>
      </w:r>
    </w:p>
    <w:p>
      <w:pPr>
        <w:pStyle w:val="ListBullet"/>
      </w:pPr>
      <w:r>
        <w:t>Python to FPGA communication</w:t>
      </w:r>
    </w:p>
    <w:p>
      <w:pPr>
        <w:pStyle w:val="ListBullet"/>
      </w:pPr>
      <w:r>
        <w:t>UART packets</w:t>
      </w:r>
    </w:p>
    <w:p>
      <w:pPr>
        <w:pStyle w:val="ListBullet"/>
      </w:pPr>
      <w:r>
        <w:t>TCP/UDP binary protocols</w:t>
      </w:r>
    </w:p>
    <w:p>
      <w:pPr>
        <w:pStyle w:val="ListBullet"/>
      </w:pPr>
      <w:r>
        <w:t>binary file formats</w:t>
      </w:r>
    </w:p>
    <w:p>
      <w:pPr>
        <w:pStyle w:val="ListBullet"/>
      </w:pPr>
      <w:r>
        <w:t>hardware test scripts</w:t>
      </w:r>
    </w:p>
    <w:p>
      <w:pPr>
        <w:pStyle w:val="ListBullet"/>
      </w:pPr>
      <w:r>
        <w:t>custom packet formats</w:t>
      </w:r>
    </w:p>
    <w:p>
      <w:r>
        <w:t>The three most important functions or concepts are: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Concept</w:t>
            </w:r>
          </w:p>
        </w:tc>
        <w:tc>
          <w:tcPr>
            <w:tcW w:type="dxa" w:w="547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8"/>
              </w:rPr>
              <w:t>Meaning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pack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convert Python values to bytes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unpack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convert bytes to Python values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format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define the binary layout</w:t>
            </w:r>
          </w:p>
        </w:tc>
      </w:tr>
    </w:tbl>
    <w:p/>
    <w:p>
      <w:r>
        <w:t>For example: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sz w:val="17"/>
              </w:rPr>
              <w:t>HEADER_STRUCT = struct.Struct("&lt;BBIHHI")</w:t>
            </w:r>
          </w:p>
        </w:tc>
      </w:tr>
    </w:tbl>
    <w:p/>
    <w:p>
      <w:r>
        <w:t>This means: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2F2"/>
          </w:tcPr>
          <w:p>
            <w:pPr>
              <w:spacing w:before="60" w:after="60"/>
            </w:pPr>
            <w:r/>
            <w:r>
              <w:rPr>
                <w:rFonts w:ascii="Consolas" w:hAnsi="Consolas" w:eastAsia="Consolas"/>
                <w:sz w:val="17"/>
              </w:rPr>
              <w:t>Use little-endian byte order and define a header with: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1 byte  unsigned integer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1 byte  unsigned integer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4 bytes unsigned integer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2 bytes unsigned integer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2 bytes unsigned integer</w:t>
            </w:r>
            <w:r>
              <w:br/>
            </w:r>
            <w:r>
              <w:rPr>
                <w:rFonts w:ascii="Consolas" w:hAnsi="Consolas" w:eastAsia="Consolas"/>
                <w:sz w:val="17"/>
              </w:rPr>
              <w:t>4 bytes unsigned integer</w:t>
            </w:r>
          </w:p>
        </w:tc>
      </w:tr>
    </w:tbl>
    <w:p/>
    <w:p>
      <w:r>
        <w:t>This is useful when creating or parsing fixed-format binary packet headers.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Python struct Module Explanation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